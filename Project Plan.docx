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D3951" w14:textId="43A532A2" w:rsidR="008933CA" w:rsidRDefault="004C3064">
      <w:pPr>
        <w:pStyle w:val="Heading1"/>
        <w:jc w:val="center"/>
      </w:pPr>
      <w:r>
        <w:t>Supermarket POS</w:t>
      </w:r>
      <w:r w:rsidR="00020D45">
        <w:t xml:space="preserve"> System</w:t>
      </w:r>
    </w:p>
    <w:p w14:paraId="12DC9652" w14:textId="77777777" w:rsidR="008933CA" w:rsidRDefault="00020D45">
      <w:pPr>
        <w:pStyle w:val="Heading2"/>
      </w:pPr>
      <w:r>
        <w:t>1. Course Name</w:t>
      </w:r>
    </w:p>
    <w:p w14:paraId="337F7C9D" w14:textId="77777777" w:rsidR="008933CA" w:rsidRDefault="00020D45">
      <w:r>
        <w:rPr>
          <w:b/>
        </w:rPr>
        <w:t>Cap1: System Analysis and Design</w:t>
      </w:r>
    </w:p>
    <w:p w14:paraId="3CDC6F0C" w14:textId="77777777" w:rsidR="008933CA" w:rsidRDefault="00020D45">
      <w:pPr>
        <w:pStyle w:val="Heading2"/>
      </w:pPr>
      <w:r>
        <w:t>2. Team Information</w:t>
      </w:r>
    </w:p>
    <w:p w14:paraId="6F9CFB4B" w14:textId="453F2F87" w:rsidR="008933CA" w:rsidRDefault="00020D45">
      <w:pPr>
        <w:rPr>
          <w:b/>
        </w:rPr>
      </w:pPr>
      <w:r>
        <w:rPr>
          <w:b/>
        </w:rPr>
        <w:t>Team Name: Prime Logic Inc.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2B766D" w14:paraId="0318CCB9" w14:textId="77777777" w:rsidTr="00020D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61716107" w14:textId="58F510E4" w:rsidR="002B766D" w:rsidRDefault="002B766D" w:rsidP="00020D45">
            <w:pPr>
              <w:jc w:val="center"/>
            </w:pPr>
            <w:r>
              <w:t>Name</w:t>
            </w:r>
          </w:p>
        </w:tc>
        <w:tc>
          <w:tcPr>
            <w:tcW w:w="2214" w:type="dxa"/>
            <w:vAlign w:val="center"/>
          </w:tcPr>
          <w:p w14:paraId="55A42375" w14:textId="23005FDB" w:rsidR="002B766D" w:rsidRDefault="002B766D" w:rsidP="00020D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Group</w:t>
            </w:r>
          </w:p>
        </w:tc>
        <w:tc>
          <w:tcPr>
            <w:tcW w:w="2214" w:type="dxa"/>
            <w:vAlign w:val="center"/>
          </w:tcPr>
          <w:p w14:paraId="14F11826" w14:textId="1839F3F3" w:rsidR="002B766D" w:rsidRDefault="002B766D" w:rsidP="00020D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Student ID</w:t>
            </w:r>
          </w:p>
        </w:tc>
        <w:tc>
          <w:tcPr>
            <w:tcW w:w="2214" w:type="dxa"/>
            <w:vAlign w:val="center"/>
          </w:tcPr>
          <w:p w14:paraId="003818B7" w14:textId="2849779F" w:rsidR="002B766D" w:rsidRDefault="002B766D" w:rsidP="00020D4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</w:tr>
      <w:tr w:rsidR="002B766D" w14:paraId="0DC9B1EE" w14:textId="77777777" w:rsidTr="0002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5849C7B9" w14:textId="20521C1E" w:rsidR="002B766D" w:rsidRDefault="002B766D" w:rsidP="00020D45">
            <w:pPr>
              <w:jc w:val="center"/>
            </w:pPr>
            <w:r>
              <w:t>Bobur</w:t>
            </w:r>
          </w:p>
        </w:tc>
        <w:tc>
          <w:tcPr>
            <w:tcW w:w="2214" w:type="dxa"/>
            <w:vAlign w:val="center"/>
          </w:tcPr>
          <w:p w14:paraId="217FFBA5" w14:textId="6E9817B9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I24A</w:t>
            </w:r>
          </w:p>
        </w:tc>
        <w:tc>
          <w:tcPr>
            <w:tcW w:w="2214" w:type="dxa"/>
            <w:vAlign w:val="center"/>
          </w:tcPr>
          <w:p w14:paraId="45E5B0F3" w14:textId="3E3B5E30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202490377</w:t>
            </w:r>
          </w:p>
        </w:tc>
        <w:tc>
          <w:tcPr>
            <w:tcW w:w="2214" w:type="dxa"/>
            <w:vAlign w:val="center"/>
          </w:tcPr>
          <w:p w14:paraId="17C2231C" w14:textId="61EEA32D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Leader</w:t>
            </w:r>
          </w:p>
        </w:tc>
      </w:tr>
      <w:tr w:rsidR="002B766D" w14:paraId="4FE6557D" w14:textId="77777777" w:rsidTr="00020D4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0D8CDAAC" w14:textId="158053B0" w:rsidR="002B766D" w:rsidRDefault="002B766D" w:rsidP="00020D45">
            <w:pPr>
              <w:jc w:val="center"/>
            </w:pPr>
            <w:proofErr w:type="spellStart"/>
            <w:r>
              <w:t>Azizjon</w:t>
            </w:r>
            <w:proofErr w:type="spellEnd"/>
          </w:p>
        </w:tc>
        <w:tc>
          <w:tcPr>
            <w:tcW w:w="2214" w:type="dxa"/>
            <w:vAlign w:val="center"/>
          </w:tcPr>
          <w:p w14:paraId="6FAD9F72" w14:textId="515EE241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I24A</w:t>
            </w:r>
          </w:p>
        </w:tc>
        <w:tc>
          <w:tcPr>
            <w:tcW w:w="2214" w:type="dxa"/>
            <w:vAlign w:val="center"/>
          </w:tcPr>
          <w:p w14:paraId="72CAC3A2" w14:textId="4112B6ED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202490017</w:t>
            </w:r>
          </w:p>
        </w:tc>
        <w:tc>
          <w:tcPr>
            <w:tcW w:w="2214" w:type="dxa"/>
            <w:vAlign w:val="center"/>
          </w:tcPr>
          <w:p w14:paraId="67C01B5B" w14:textId="624A63C4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Manager</w:t>
            </w:r>
          </w:p>
        </w:tc>
      </w:tr>
      <w:tr w:rsidR="002B766D" w14:paraId="6DF3EA9B" w14:textId="77777777" w:rsidTr="0002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0C7D4D63" w14:textId="3C6D0D65" w:rsidR="002B766D" w:rsidRDefault="002B766D" w:rsidP="00020D45">
            <w:pPr>
              <w:jc w:val="center"/>
            </w:pPr>
            <w:proofErr w:type="spellStart"/>
            <w:r>
              <w:t>Ulug’bek</w:t>
            </w:r>
            <w:proofErr w:type="spellEnd"/>
          </w:p>
        </w:tc>
        <w:tc>
          <w:tcPr>
            <w:tcW w:w="2214" w:type="dxa"/>
            <w:vAlign w:val="center"/>
          </w:tcPr>
          <w:p w14:paraId="3E0E982C" w14:textId="7CD28FAC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I24A</w:t>
            </w:r>
          </w:p>
        </w:tc>
        <w:tc>
          <w:tcPr>
            <w:tcW w:w="2214" w:type="dxa"/>
            <w:vAlign w:val="center"/>
          </w:tcPr>
          <w:p w14:paraId="50F09538" w14:textId="2322BF53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202490206</w:t>
            </w:r>
          </w:p>
        </w:tc>
        <w:tc>
          <w:tcPr>
            <w:tcW w:w="2214" w:type="dxa"/>
            <w:vAlign w:val="center"/>
          </w:tcPr>
          <w:p w14:paraId="389958E4" w14:textId="73A42185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Designer</w:t>
            </w:r>
          </w:p>
        </w:tc>
      </w:tr>
      <w:tr w:rsidR="002B766D" w14:paraId="36C81280" w14:textId="77777777" w:rsidTr="00020D4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6EC6CC8E" w14:textId="4F75EEAB" w:rsidR="002B766D" w:rsidRDefault="002B766D" w:rsidP="00020D45">
            <w:pPr>
              <w:jc w:val="center"/>
            </w:pPr>
            <w:proofErr w:type="spellStart"/>
            <w:r>
              <w:t>Erkin</w:t>
            </w:r>
            <w:proofErr w:type="spellEnd"/>
          </w:p>
        </w:tc>
        <w:tc>
          <w:tcPr>
            <w:tcW w:w="2214" w:type="dxa"/>
            <w:vAlign w:val="center"/>
          </w:tcPr>
          <w:p w14:paraId="5BA24FDB" w14:textId="736BCFED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I24A</w:t>
            </w:r>
          </w:p>
        </w:tc>
        <w:tc>
          <w:tcPr>
            <w:tcW w:w="2214" w:type="dxa"/>
            <w:vAlign w:val="center"/>
          </w:tcPr>
          <w:p w14:paraId="7CDE7087" w14:textId="1B7318B4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202490286</w:t>
            </w:r>
          </w:p>
        </w:tc>
        <w:tc>
          <w:tcPr>
            <w:tcW w:w="2214" w:type="dxa"/>
            <w:vAlign w:val="center"/>
          </w:tcPr>
          <w:p w14:paraId="7C8FE16D" w14:textId="566B6E53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Engineer</w:t>
            </w:r>
          </w:p>
        </w:tc>
      </w:tr>
      <w:tr w:rsidR="002B766D" w14:paraId="27D0E8B5" w14:textId="77777777" w:rsidTr="00020D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0D4B19A6" w14:textId="62C28521" w:rsidR="002B766D" w:rsidRDefault="002B766D" w:rsidP="00020D45">
            <w:pPr>
              <w:jc w:val="center"/>
            </w:pPr>
            <w:proofErr w:type="spellStart"/>
            <w:r>
              <w:t>Kamalatdin</w:t>
            </w:r>
            <w:proofErr w:type="spellEnd"/>
          </w:p>
        </w:tc>
        <w:tc>
          <w:tcPr>
            <w:tcW w:w="2214" w:type="dxa"/>
            <w:vAlign w:val="center"/>
          </w:tcPr>
          <w:p w14:paraId="1523A350" w14:textId="2FB4FB65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I24A</w:t>
            </w:r>
          </w:p>
        </w:tc>
        <w:tc>
          <w:tcPr>
            <w:tcW w:w="2214" w:type="dxa"/>
            <w:vAlign w:val="center"/>
          </w:tcPr>
          <w:p w14:paraId="133CFBC6" w14:textId="788CBABC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202490284</w:t>
            </w:r>
          </w:p>
        </w:tc>
        <w:tc>
          <w:tcPr>
            <w:tcW w:w="2214" w:type="dxa"/>
            <w:vAlign w:val="center"/>
          </w:tcPr>
          <w:p w14:paraId="259387E3" w14:textId="264111BD" w:rsidR="002B766D" w:rsidRDefault="002B766D" w:rsidP="00020D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Software Engineer</w:t>
            </w:r>
          </w:p>
        </w:tc>
      </w:tr>
      <w:tr w:rsidR="002B766D" w14:paraId="374DDA95" w14:textId="77777777" w:rsidTr="00020D45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Align w:val="center"/>
          </w:tcPr>
          <w:p w14:paraId="245C65D3" w14:textId="6FAC338F" w:rsidR="002B766D" w:rsidRDefault="002B766D" w:rsidP="00020D45">
            <w:pPr>
              <w:jc w:val="center"/>
            </w:pPr>
            <w:r>
              <w:t>Nusrat</w:t>
            </w:r>
          </w:p>
        </w:tc>
        <w:tc>
          <w:tcPr>
            <w:tcW w:w="2214" w:type="dxa"/>
            <w:vAlign w:val="center"/>
          </w:tcPr>
          <w:p w14:paraId="07BB11AB" w14:textId="3BE5CABB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I24B</w:t>
            </w:r>
          </w:p>
        </w:tc>
        <w:tc>
          <w:tcPr>
            <w:tcW w:w="2214" w:type="dxa"/>
            <w:vAlign w:val="center"/>
          </w:tcPr>
          <w:p w14:paraId="2EA18193" w14:textId="55765404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202490199</w:t>
            </w:r>
          </w:p>
        </w:tc>
        <w:tc>
          <w:tcPr>
            <w:tcW w:w="2214" w:type="dxa"/>
            <w:vAlign w:val="center"/>
          </w:tcPr>
          <w:p w14:paraId="04F49D94" w14:textId="344EA5E7" w:rsidR="002B766D" w:rsidRDefault="002B766D" w:rsidP="00020D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Software Engineer</w:t>
            </w:r>
          </w:p>
        </w:tc>
      </w:tr>
    </w:tbl>
    <w:p w14:paraId="240F25A3" w14:textId="77777777" w:rsidR="002B766D" w:rsidRDefault="002B766D"/>
    <w:p w14:paraId="256644EF" w14:textId="77777777" w:rsidR="008933CA" w:rsidRDefault="00020D45">
      <w:pPr>
        <w:pStyle w:val="Heading2"/>
      </w:pPr>
      <w:r>
        <w:t>3. Project Title / Description</w:t>
      </w:r>
    </w:p>
    <w:p w14:paraId="5F6F4F14" w14:textId="0E29547D" w:rsidR="008933CA" w:rsidRDefault="00020D45">
      <w:r>
        <w:t xml:space="preserve">This project aims to develop a database-driven </w:t>
      </w:r>
      <w:r w:rsidR="001A6AF6">
        <w:rPr>
          <w:b/>
        </w:rPr>
        <w:t>Supermarket</w:t>
      </w:r>
      <w:r>
        <w:rPr>
          <w:b/>
        </w:rPr>
        <w:t xml:space="preserve"> </w:t>
      </w:r>
      <w:r w:rsidR="00742B7B">
        <w:rPr>
          <w:b/>
        </w:rPr>
        <w:t xml:space="preserve">POS </w:t>
      </w:r>
      <w:r>
        <w:rPr>
          <w:b/>
        </w:rPr>
        <w:t>System</w:t>
      </w:r>
      <w:r>
        <w:t xml:space="preserve"> using SQL. The system records and manages payment information when a customer purchases a product through a Point of Sale (POS).</w:t>
      </w:r>
    </w:p>
    <w:p w14:paraId="4C398C54" w14:textId="77777777" w:rsidR="008933CA" w:rsidRDefault="00020D45">
      <w:r>
        <w:t>It stores key details such as:</w:t>
      </w:r>
    </w:p>
    <w:p w14:paraId="56C95917" w14:textId="77777777" w:rsidR="008933CA" w:rsidRDefault="00020D45">
      <w:pPr>
        <w:pStyle w:val="ListBullet"/>
      </w:pPr>
      <w:r>
        <w:t>Customer identity</w:t>
      </w:r>
    </w:p>
    <w:p w14:paraId="056BBAC0" w14:textId="77777777" w:rsidR="008933CA" w:rsidRDefault="00020D45">
      <w:pPr>
        <w:pStyle w:val="ListBullet"/>
      </w:pPr>
      <w:r>
        <w:t>Purchased products and quantity</w:t>
      </w:r>
    </w:p>
    <w:p w14:paraId="10E800BD" w14:textId="77777777" w:rsidR="008933CA" w:rsidRDefault="00020D45">
      <w:pPr>
        <w:pStyle w:val="ListBullet"/>
      </w:pPr>
      <w:r>
        <w:t>Total amount</w:t>
      </w:r>
    </w:p>
    <w:p w14:paraId="2F7113D9" w14:textId="77777777" w:rsidR="008933CA" w:rsidRDefault="00020D45">
      <w:pPr>
        <w:pStyle w:val="ListBullet"/>
      </w:pPr>
      <w:r>
        <w:t>Payment method</w:t>
      </w:r>
    </w:p>
    <w:p w14:paraId="201346B9" w14:textId="77777777" w:rsidR="008933CA" w:rsidRDefault="00020D45">
      <w:pPr>
        <w:pStyle w:val="ListBullet"/>
      </w:pPr>
      <w:r>
        <w:t>POS location</w:t>
      </w:r>
    </w:p>
    <w:p w14:paraId="1E8CE759" w14:textId="77777777" w:rsidR="008933CA" w:rsidRDefault="00020D45">
      <w:pPr>
        <w:pStyle w:val="ListBullet"/>
      </w:pPr>
      <w:r>
        <w:t>Transaction date and time</w:t>
      </w:r>
    </w:p>
    <w:p w14:paraId="1E940764" w14:textId="77777777" w:rsidR="008933CA" w:rsidRDefault="00020D45">
      <w:r>
        <w:t>Each transaction is first recorded with a Pending status and later updated to Confirmed or Failed based on the payment result.</w:t>
      </w:r>
    </w:p>
    <w:p w14:paraId="2FEC5ACD" w14:textId="77777777" w:rsidR="008933CA" w:rsidRDefault="00020D45">
      <w:r>
        <w:t>The database uses multiple related tables:</w:t>
      </w:r>
    </w:p>
    <w:p w14:paraId="19642B4A" w14:textId="77777777" w:rsidR="008933CA" w:rsidRDefault="00020D45">
      <w:pPr>
        <w:pStyle w:val="ListBullet"/>
      </w:pPr>
      <w:r>
        <w:t>Customers</w:t>
      </w:r>
    </w:p>
    <w:p w14:paraId="32DD6DEE" w14:textId="77777777" w:rsidR="008933CA" w:rsidRDefault="00020D45">
      <w:pPr>
        <w:pStyle w:val="ListBullet"/>
      </w:pPr>
      <w:r>
        <w:lastRenderedPageBreak/>
        <w:t>Products</w:t>
      </w:r>
    </w:p>
    <w:p w14:paraId="73CF1834" w14:textId="77777777" w:rsidR="008933CA" w:rsidRDefault="00020D45">
      <w:pPr>
        <w:pStyle w:val="ListBullet"/>
      </w:pPr>
      <w:r>
        <w:t>POS Terminals</w:t>
      </w:r>
    </w:p>
    <w:p w14:paraId="6AE06D70" w14:textId="77777777" w:rsidR="008933CA" w:rsidRDefault="00020D45">
      <w:pPr>
        <w:pStyle w:val="ListBullet"/>
      </w:pPr>
      <w:r>
        <w:t>Transactions</w:t>
      </w:r>
    </w:p>
    <w:p w14:paraId="3ED346EB" w14:textId="77777777" w:rsidR="008933CA" w:rsidRDefault="00020D45">
      <w:pPr>
        <w:pStyle w:val="ListBullet"/>
      </w:pPr>
      <w:r>
        <w:t>Transaction Items</w:t>
      </w:r>
    </w:p>
    <w:p w14:paraId="4A546822" w14:textId="77777777" w:rsidR="008933CA" w:rsidRDefault="00020D45">
      <w:r>
        <w:t>This system demonstrates how businesses track sales, confirm payments, and maintain reliable transaction records for reporting and analysis.</w:t>
      </w:r>
    </w:p>
    <w:p w14:paraId="232BB420" w14:textId="77777777" w:rsidR="008933CA" w:rsidRDefault="00020D45">
      <w:pPr>
        <w:pStyle w:val="Heading2"/>
      </w:pPr>
      <w:r>
        <w:t>4. Problem Statement</w:t>
      </w:r>
    </w:p>
    <w:p w14:paraId="5EA9E5F2" w14:textId="77777777" w:rsidR="008933CA" w:rsidRDefault="00020D45">
      <w:r>
        <w:t>Businesses need a reliable way to record and verify customer payments made through POS systems. Without a structured system, transaction data may be lost, inconsistent, or difficult to track, causing errors in payment confirmation and financial reporting.</w:t>
      </w:r>
    </w:p>
    <w:p w14:paraId="36E76934" w14:textId="77777777" w:rsidR="008933CA" w:rsidRDefault="00020D45">
      <w:r>
        <w:t>This project solves the problem by creating a structured SQL database that:</w:t>
      </w:r>
    </w:p>
    <w:p w14:paraId="66BBC622" w14:textId="77777777" w:rsidR="008933CA" w:rsidRDefault="00020D45">
      <w:pPr>
        <w:pStyle w:val="ListBullet"/>
      </w:pPr>
      <w:r>
        <w:t>Securely stores transaction details</w:t>
      </w:r>
    </w:p>
    <w:p w14:paraId="4CACE2D0" w14:textId="77777777" w:rsidR="008933CA" w:rsidRDefault="00020D45">
      <w:pPr>
        <w:pStyle w:val="ListBullet"/>
      </w:pPr>
      <w:r>
        <w:t>Tracks payment status (Pending, Confirmed, Failed)</w:t>
      </w:r>
    </w:p>
    <w:p w14:paraId="1F8624F3" w14:textId="77777777" w:rsidR="008933CA" w:rsidRDefault="00020D45">
      <w:pPr>
        <w:pStyle w:val="ListBullet"/>
      </w:pPr>
      <w:r>
        <w:t>Maintains accurate records of who purchased what, when, and where</w:t>
      </w:r>
    </w:p>
    <w:p w14:paraId="78443A84" w14:textId="77777777" w:rsidR="008933CA" w:rsidRDefault="00020D45">
      <w:pPr>
        <w:pStyle w:val="Heading2"/>
      </w:pPr>
      <w:r>
        <w:t>5. Project Objectives</w:t>
      </w:r>
    </w:p>
    <w:p w14:paraId="6C85DBA7" w14:textId="77777777" w:rsidR="008933CA" w:rsidRDefault="00020D45">
      <w:pPr>
        <w:pStyle w:val="ListBullet"/>
      </w:pPr>
      <w:r>
        <w:t>Design a structured SQL database for transaction management</w:t>
      </w:r>
    </w:p>
    <w:p w14:paraId="66487FB1" w14:textId="77777777" w:rsidR="008933CA" w:rsidRDefault="00020D45">
      <w:pPr>
        <w:pStyle w:val="ListBullet"/>
      </w:pPr>
      <w:r>
        <w:t>Record customer, product, POS, and time information</w:t>
      </w:r>
    </w:p>
    <w:p w14:paraId="0657840B" w14:textId="77777777" w:rsidR="008933CA" w:rsidRDefault="00020D45">
      <w:pPr>
        <w:pStyle w:val="ListBullet"/>
      </w:pPr>
      <w:r>
        <w:t>Implement payment status tracking</w:t>
      </w:r>
    </w:p>
    <w:p w14:paraId="66714C32" w14:textId="77777777" w:rsidR="008933CA" w:rsidRDefault="00020D45">
      <w:pPr>
        <w:pStyle w:val="ListBullet"/>
      </w:pPr>
      <w:r>
        <w:t>Ensure data integrity using relationships and constraints</w:t>
      </w:r>
    </w:p>
    <w:p w14:paraId="23850ED4" w14:textId="77777777" w:rsidR="008933CA" w:rsidRDefault="00020D45">
      <w:pPr>
        <w:pStyle w:val="ListBullet"/>
      </w:pPr>
      <w:r>
        <w:t>Enable easy retrieval of transaction data for monitoring and reporting</w:t>
      </w:r>
    </w:p>
    <w:p w14:paraId="4296ADBD" w14:textId="77777777" w:rsidR="008933CA" w:rsidRDefault="00020D45">
      <w:pPr>
        <w:pStyle w:val="Heading2"/>
      </w:pPr>
      <w:r>
        <w:t>6. Scope of the System</w:t>
      </w:r>
    </w:p>
    <w:p w14:paraId="2993F385" w14:textId="77777777" w:rsidR="008933CA" w:rsidRDefault="00020D45">
      <w:r>
        <w:t>The system manages transaction data generated from a POS. It includes:</w:t>
      </w:r>
    </w:p>
    <w:p w14:paraId="2BF1F036" w14:textId="77777777" w:rsidR="008933CA" w:rsidRDefault="00020D45">
      <w:pPr>
        <w:pStyle w:val="ListBullet"/>
      </w:pPr>
      <w:r>
        <w:t>Customer information</w:t>
      </w:r>
    </w:p>
    <w:p w14:paraId="7B99189D" w14:textId="77777777" w:rsidR="008933CA" w:rsidRDefault="00020D45">
      <w:pPr>
        <w:pStyle w:val="ListBullet"/>
      </w:pPr>
      <w:r>
        <w:t>Product details</w:t>
      </w:r>
    </w:p>
    <w:p w14:paraId="3B522670" w14:textId="77777777" w:rsidR="008933CA" w:rsidRDefault="00020D45">
      <w:pPr>
        <w:pStyle w:val="ListBullet"/>
      </w:pPr>
      <w:r>
        <w:t>POS terminal data</w:t>
      </w:r>
    </w:p>
    <w:p w14:paraId="599963A3" w14:textId="77777777" w:rsidR="008933CA" w:rsidRDefault="00020D45">
      <w:pPr>
        <w:pStyle w:val="ListBullet"/>
      </w:pPr>
      <w:r>
        <w:t>Transaction records with items, amount, payment method, status, and timestamp</w:t>
      </w:r>
    </w:p>
    <w:p w14:paraId="6C9052F5" w14:textId="77777777" w:rsidR="008933CA" w:rsidRDefault="00020D45">
      <w:r>
        <w:rPr>
          <w:b/>
        </w:rPr>
        <w:t>Limitations:</w:t>
      </w:r>
    </w:p>
    <w:p w14:paraId="77CB6CAC" w14:textId="77777777" w:rsidR="008933CA" w:rsidRDefault="00020D45">
      <w:pPr>
        <w:pStyle w:val="ListBullet"/>
      </w:pPr>
      <w:r>
        <w:t>No user interface</w:t>
      </w:r>
    </w:p>
    <w:p w14:paraId="5215036F" w14:textId="77777777" w:rsidR="008933CA" w:rsidRDefault="00020D45">
      <w:pPr>
        <w:pStyle w:val="ListBullet"/>
      </w:pPr>
      <w:r>
        <w:t>No real payment gateway integration</w:t>
      </w:r>
    </w:p>
    <w:p w14:paraId="0B31AA65" w14:textId="77777777" w:rsidR="008933CA" w:rsidRDefault="00020D45">
      <w:pPr>
        <w:pStyle w:val="ListBullet"/>
      </w:pPr>
      <w:r>
        <w:t>No inventory management or authentication</w:t>
      </w:r>
    </w:p>
    <w:p w14:paraId="0B629BD8" w14:textId="77777777" w:rsidR="008933CA" w:rsidRDefault="00020D45">
      <w:pPr>
        <w:pStyle w:val="ListBullet"/>
      </w:pPr>
      <w:r>
        <w:t>Designed for educational purposes only</w:t>
      </w:r>
    </w:p>
    <w:p w14:paraId="610154F4" w14:textId="77777777" w:rsidR="008933CA" w:rsidRDefault="00020D45">
      <w:pPr>
        <w:pStyle w:val="Heading2"/>
      </w:pPr>
      <w:r>
        <w:t>7. Expected Users</w:t>
      </w:r>
    </w:p>
    <w:p w14:paraId="0B250A48" w14:textId="77777777" w:rsidR="008933CA" w:rsidRDefault="00020D45">
      <w:pPr>
        <w:pStyle w:val="ListBullet"/>
      </w:pPr>
      <w:r>
        <w:t>Store Cashiers – record sales transactions</w:t>
      </w:r>
    </w:p>
    <w:p w14:paraId="27082661" w14:textId="77777777" w:rsidR="008933CA" w:rsidRDefault="00020D45">
      <w:pPr>
        <w:pStyle w:val="ListBullet"/>
      </w:pPr>
      <w:r>
        <w:t>Store Managers – review sales and transaction history</w:t>
      </w:r>
    </w:p>
    <w:p w14:paraId="7EB50FE1" w14:textId="77777777" w:rsidR="008933CA" w:rsidRDefault="00020D45">
      <w:pPr>
        <w:pStyle w:val="ListBullet"/>
      </w:pPr>
      <w:r>
        <w:t>Business Owners – analyze revenue and performance</w:t>
      </w:r>
    </w:p>
    <w:p w14:paraId="032F373C" w14:textId="77777777" w:rsidR="008933CA" w:rsidRDefault="00020D45">
      <w:pPr>
        <w:pStyle w:val="ListBullet"/>
      </w:pPr>
      <w:r>
        <w:lastRenderedPageBreak/>
        <w:t>System Administrators – maintain the database</w:t>
      </w:r>
    </w:p>
    <w:p w14:paraId="45669C17" w14:textId="77777777" w:rsidR="008933CA" w:rsidRDefault="00020D45">
      <w:pPr>
        <w:pStyle w:val="Heading2"/>
      </w:pPr>
      <w:r>
        <w:t>8. Project Timeline (5 Weeks)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933CA" w14:paraId="68861577" w14:textId="77777777">
        <w:trPr>
          <w:jc w:val="center"/>
        </w:trPr>
        <w:tc>
          <w:tcPr>
            <w:tcW w:w="4320" w:type="dxa"/>
          </w:tcPr>
          <w:p w14:paraId="0C7EE70B" w14:textId="77777777" w:rsidR="008933CA" w:rsidRDefault="00020D45">
            <w:r>
              <w:t>Week</w:t>
            </w:r>
          </w:p>
        </w:tc>
        <w:tc>
          <w:tcPr>
            <w:tcW w:w="4320" w:type="dxa"/>
          </w:tcPr>
          <w:p w14:paraId="7B723C74" w14:textId="77777777" w:rsidR="008933CA" w:rsidRDefault="00020D45">
            <w:r>
              <w:t>Activities</w:t>
            </w:r>
          </w:p>
        </w:tc>
      </w:tr>
      <w:tr w:rsidR="008933CA" w14:paraId="2ED74A0B" w14:textId="77777777">
        <w:trPr>
          <w:jc w:val="center"/>
        </w:trPr>
        <w:tc>
          <w:tcPr>
            <w:tcW w:w="4320" w:type="dxa"/>
          </w:tcPr>
          <w:p w14:paraId="7AF262A6" w14:textId="77777777" w:rsidR="008933CA" w:rsidRDefault="00020D45">
            <w:r>
              <w:t>Week 1 (06 Feb – 13 Feb)</w:t>
            </w:r>
          </w:p>
        </w:tc>
        <w:tc>
          <w:tcPr>
            <w:tcW w:w="4320" w:type="dxa"/>
          </w:tcPr>
          <w:p w14:paraId="3FBF7423" w14:textId="77777777" w:rsidR="008933CA" w:rsidRDefault="00020D45">
            <w:r>
              <w:t>Project planning</w:t>
            </w:r>
          </w:p>
        </w:tc>
      </w:tr>
      <w:tr w:rsidR="008933CA" w14:paraId="4A62BEDF" w14:textId="77777777">
        <w:trPr>
          <w:jc w:val="center"/>
        </w:trPr>
        <w:tc>
          <w:tcPr>
            <w:tcW w:w="4320" w:type="dxa"/>
          </w:tcPr>
          <w:p w14:paraId="14404DFB" w14:textId="77777777" w:rsidR="008933CA" w:rsidRDefault="00020D45">
            <w:r>
              <w:t>Week 2 (13 Feb – 20 Feb)</w:t>
            </w:r>
          </w:p>
        </w:tc>
        <w:tc>
          <w:tcPr>
            <w:tcW w:w="4320" w:type="dxa"/>
          </w:tcPr>
          <w:p w14:paraId="01FC62B1" w14:textId="77777777" w:rsidR="008933CA" w:rsidRDefault="00020D45">
            <w:r>
              <w:t>BPM, Use Case</w:t>
            </w:r>
          </w:p>
        </w:tc>
      </w:tr>
      <w:tr w:rsidR="008933CA" w14:paraId="4BDAE636" w14:textId="77777777">
        <w:trPr>
          <w:jc w:val="center"/>
        </w:trPr>
        <w:tc>
          <w:tcPr>
            <w:tcW w:w="4320" w:type="dxa"/>
          </w:tcPr>
          <w:p w14:paraId="49414F0C" w14:textId="77777777" w:rsidR="008933CA" w:rsidRDefault="00020D45">
            <w:r>
              <w:t>Week 3 (20 Feb – 27 Feb)</w:t>
            </w:r>
          </w:p>
        </w:tc>
        <w:tc>
          <w:tcPr>
            <w:tcW w:w="4320" w:type="dxa"/>
          </w:tcPr>
          <w:p w14:paraId="69826EA0" w14:textId="77777777" w:rsidR="008933CA" w:rsidRDefault="00020D45">
            <w:r>
              <w:t>BPM, Use Case</w:t>
            </w:r>
          </w:p>
        </w:tc>
      </w:tr>
      <w:tr w:rsidR="008933CA" w14:paraId="253341DF" w14:textId="77777777">
        <w:trPr>
          <w:jc w:val="center"/>
        </w:trPr>
        <w:tc>
          <w:tcPr>
            <w:tcW w:w="4320" w:type="dxa"/>
          </w:tcPr>
          <w:p w14:paraId="27BE89A6" w14:textId="77777777" w:rsidR="008933CA" w:rsidRDefault="00020D45">
            <w:r>
              <w:t>Week 4 (27 Feb – 06 Mar)</w:t>
            </w:r>
          </w:p>
        </w:tc>
        <w:tc>
          <w:tcPr>
            <w:tcW w:w="4320" w:type="dxa"/>
          </w:tcPr>
          <w:p w14:paraId="53B36B96" w14:textId="77777777" w:rsidR="008933CA" w:rsidRDefault="00020D45">
            <w:r>
              <w:t>ERD Design</w:t>
            </w:r>
          </w:p>
        </w:tc>
      </w:tr>
      <w:tr w:rsidR="008933CA" w14:paraId="5B2B6B98" w14:textId="77777777">
        <w:trPr>
          <w:jc w:val="center"/>
        </w:trPr>
        <w:tc>
          <w:tcPr>
            <w:tcW w:w="4320" w:type="dxa"/>
          </w:tcPr>
          <w:p w14:paraId="3A72BC76" w14:textId="77777777" w:rsidR="008933CA" w:rsidRDefault="00020D45">
            <w:r>
              <w:t>Week 5 (06 Mar – 13 Mar)</w:t>
            </w:r>
          </w:p>
        </w:tc>
        <w:tc>
          <w:tcPr>
            <w:tcW w:w="4320" w:type="dxa"/>
          </w:tcPr>
          <w:p w14:paraId="5EB4DA66" w14:textId="77777777" w:rsidR="008933CA" w:rsidRDefault="00020D45">
            <w:r>
              <w:t>Report writing &amp; presentation</w:t>
            </w:r>
          </w:p>
        </w:tc>
      </w:tr>
    </w:tbl>
    <w:p w14:paraId="2BCB9FAE" w14:textId="77777777" w:rsidR="008933CA" w:rsidRDefault="00020D45">
      <w:pPr>
        <w:pStyle w:val="Heading2"/>
      </w:pPr>
      <w:r>
        <w:t>9. Project Outcomes</w:t>
      </w:r>
    </w:p>
    <w:p w14:paraId="3DB99A8C" w14:textId="77777777" w:rsidR="008933CA" w:rsidRDefault="00020D45">
      <w:pPr>
        <w:pStyle w:val="ListBullet"/>
      </w:pPr>
      <w:r>
        <w:t>Understand relational database design</w:t>
      </w:r>
    </w:p>
    <w:p w14:paraId="146AB984" w14:textId="77777777" w:rsidR="008933CA" w:rsidRDefault="00020D45">
      <w:pPr>
        <w:pStyle w:val="ListBullet"/>
      </w:pPr>
      <w:r>
        <w:t>Gain practical SQL experience (CREATE, INSERT, UPDATE, SELECT)</w:t>
      </w:r>
    </w:p>
    <w:p w14:paraId="5D5BA976" w14:textId="77777777" w:rsidR="008933CA" w:rsidRDefault="00020D45">
      <w:pPr>
        <w:pStyle w:val="ListBullet"/>
      </w:pPr>
      <w:r>
        <w:t>Learn transaction management and table relationships</w:t>
      </w:r>
    </w:p>
    <w:p w14:paraId="2080E9AA" w14:textId="77777777" w:rsidR="008933CA" w:rsidRDefault="00020D45">
      <w:pPr>
        <w:pStyle w:val="ListBullet"/>
      </w:pPr>
      <w:r>
        <w:t>Understand real-world payment and sales processes</w:t>
      </w:r>
    </w:p>
    <w:p w14:paraId="0C90D16A" w14:textId="77777777" w:rsidR="008933CA" w:rsidRDefault="00020D45">
      <w:pPr>
        <w:pStyle w:val="ListBullet"/>
      </w:pPr>
      <w:r>
        <w:t>Improve problem-solving and system design skills</w:t>
      </w:r>
    </w:p>
    <w:p w14:paraId="2ABE7AE5" w14:textId="77777777" w:rsidR="008933CA" w:rsidRDefault="00020D45">
      <w:pPr>
        <w:pStyle w:val="Heading2"/>
      </w:pPr>
      <w:r>
        <w:t>10. Conclusion</w:t>
      </w:r>
    </w:p>
    <w:p w14:paraId="676B729F" w14:textId="77777777" w:rsidR="009403B1" w:rsidRDefault="009403B1" w:rsidP="009403B1">
      <w:r>
        <w:t>The project provided a comprehensive introduction to relational database management, beginning with the critical technical task of local SQL environment configuration. By leveraging a collaborative "vibe coding" methodology and integrating AI-driven code generation, the development process was streamlined, allowing for a primary focus on high-level logic and system architecture rather than manual syntax.</w:t>
      </w:r>
    </w:p>
    <w:p w14:paraId="687D5D2F" w14:textId="7E800E0C" w:rsidR="008933CA" w:rsidRDefault="009403B1" w:rsidP="009403B1">
      <w:r>
        <w:t xml:space="preserve">Furthermore, proficiency was established in utilizing the </w:t>
      </w:r>
      <w:r>
        <w:rPr>
          <w:b/>
          <w:bCs/>
        </w:rPr>
        <w:t>draw.io</w:t>
      </w:r>
      <w:r>
        <w:t xml:space="preserve"> (app.diagrams.net) web interface for technical documentation. This involved the formal translation of system requirements into standardized visual models, specifically </w:t>
      </w:r>
      <w:r>
        <w:rPr>
          <w:b/>
          <w:bCs/>
        </w:rPr>
        <w:t>Use Case Diagrams</w:t>
      </w:r>
      <w:r>
        <w:t xml:space="preserve">, </w:t>
      </w:r>
      <w:r>
        <w:rPr>
          <w:b/>
          <w:bCs/>
        </w:rPr>
        <w:t>Business Process Models (BPM)</w:t>
      </w:r>
      <w:r>
        <w:t xml:space="preserve">, and </w:t>
      </w:r>
      <w:r>
        <w:rPr>
          <w:b/>
          <w:bCs/>
        </w:rPr>
        <w:t>Entity-Relationship Diagrams (ERD)</w:t>
      </w:r>
      <w:r>
        <w:t>. The synthesis of these tools facilitated a robust understanding of both backend implementation and structured system design.</w:t>
      </w:r>
    </w:p>
    <w:p w14:paraId="2C6CC48B" w14:textId="77777777" w:rsidR="008933CA" w:rsidRDefault="00020D45">
      <w:pPr>
        <w:pStyle w:val="Heading2"/>
      </w:pPr>
      <w:r>
        <w:t>11. References</w:t>
      </w:r>
    </w:p>
    <w:p w14:paraId="63BCD49F" w14:textId="147D210E" w:rsidR="008933CA" w:rsidRDefault="00020D45">
      <w:r>
        <w:t>Tutorials</w:t>
      </w:r>
      <w:r w:rsidR="009403B1">
        <w:t xml:space="preserve"> to use draw.io</w:t>
      </w:r>
    </w:p>
    <w:p w14:paraId="4448FE23" w14:textId="3A06341B" w:rsidR="009403B1" w:rsidRDefault="009403B1">
      <w:hyperlink r:id="rId6" w:history="1">
        <w:r w:rsidRPr="00544E6C">
          <w:rPr>
            <w:rStyle w:val="Hyperlink"/>
          </w:rPr>
          <w:t>https://youtu.be/1T4igDVMVEg?si=j7No6fdE6kwL_tx4</w:t>
        </w:r>
      </w:hyperlink>
    </w:p>
    <w:p w14:paraId="41A95CA6" w14:textId="3378E37D" w:rsidR="009403B1" w:rsidRDefault="009403B1">
      <w:hyperlink r:id="rId7" w:history="1">
        <w:r w:rsidRPr="00544E6C">
          <w:rPr>
            <w:rStyle w:val="Hyperlink"/>
          </w:rPr>
          <w:t>https://youtu.be/_MzTijsoSe8?si=b-XU5kWIGHU4IU1-</w:t>
        </w:r>
      </w:hyperlink>
    </w:p>
    <w:p w14:paraId="5CC6349B" w14:textId="1D303EDE" w:rsidR="009403B1" w:rsidRDefault="009403B1">
      <w:hyperlink r:id="rId8" w:history="1">
        <w:r w:rsidRPr="00544E6C">
          <w:rPr>
            <w:rStyle w:val="Hyperlink"/>
          </w:rPr>
          <w:t>https://youtu.be/JYZPdU5F2iM?si=rdwDp-VCgoB28a1b</w:t>
        </w:r>
      </w:hyperlink>
    </w:p>
    <w:p w14:paraId="12EBC454" w14:textId="285C96AA" w:rsidR="009403B1" w:rsidRDefault="009403B1">
      <w:r>
        <w:t xml:space="preserve">Tutorial to install MySQL: </w:t>
      </w:r>
      <w:hyperlink r:id="rId9" w:history="1">
        <w:r w:rsidRPr="00544E6C">
          <w:rPr>
            <w:rStyle w:val="Hyperlink"/>
          </w:rPr>
          <w:t>https://youtu.be/hiS_mWZmmI0?si=1NjFijY2WsoAqJvd</w:t>
        </w:r>
      </w:hyperlink>
    </w:p>
    <w:p w14:paraId="5E35C694" w14:textId="42522FDC" w:rsidR="008933CA" w:rsidRDefault="00020D45">
      <w:pPr>
        <w:pStyle w:val="Heading2"/>
      </w:pPr>
      <w:r>
        <w:lastRenderedPageBreak/>
        <w:t>12. Appendix</w:t>
      </w:r>
    </w:p>
    <w:p w14:paraId="6602D746" w14:textId="77777777" w:rsidR="00814735" w:rsidRPr="00814735" w:rsidRDefault="00814735" w:rsidP="00814735"/>
    <w:p w14:paraId="555FBC62" w14:textId="49668509" w:rsidR="008933CA" w:rsidRDefault="00814735" w:rsidP="00814735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5B4380C3" wp14:editId="1CF04A7E">
            <wp:extent cx="5486400" cy="40271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A8C1F" w14:textId="0DAB12FA" w:rsidR="00814735" w:rsidRDefault="00814735" w:rsidP="00814735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 Case</w:t>
      </w:r>
    </w:p>
    <w:p w14:paraId="7703C90C" w14:textId="77777777" w:rsidR="00814735" w:rsidRDefault="00814735" w:rsidP="00814735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</w:p>
    <w:p w14:paraId="6960D181" w14:textId="6744D575" w:rsidR="00814735" w:rsidRDefault="00814735" w:rsidP="00814735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4E230AA" wp14:editId="0ADE4FE1">
            <wp:extent cx="5486400" cy="14605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CC55" w14:textId="5B1BF422" w:rsidR="00814735" w:rsidRDefault="00814735" w:rsidP="00814735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</w:t>
      </w:r>
      <w:r w:rsidR="00D542B9">
        <w:rPr>
          <w:b/>
          <w:bCs/>
          <w:sz w:val="28"/>
          <w:szCs w:val="28"/>
        </w:rPr>
        <w:t xml:space="preserve">usiness </w:t>
      </w:r>
      <w:r>
        <w:rPr>
          <w:b/>
          <w:bCs/>
          <w:sz w:val="28"/>
          <w:szCs w:val="28"/>
        </w:rPr>
        <w:t>P</w:t>
      </w:r>
      <w:r w:rsidR="00D542B9">
        <w:rPr>
          <w:b/>
          <w:bCs/>
          <w:sz w:val="28"/>
          <w:szCs w:val="28"/>
        </w:rPr>
        <w:t xml:space="preserve">rocess </w:t>
      </w:r>
      <w:r>
        <w:rPr>
          <w:b/>
          <w:bCs/>
          <w:sz w:val="28"/>
          <w:szCs w:val="28"/>
        </w:rPr>
        <w:t>M</w:t>
      </w:r>
      <w:r w:rsidR="00D542B9">
        <w:rPr>
          <w:b/>
          <w:bCs/>
          <w:sz w:val="28"/>
          <w:szCs w:val="28"/>
        </w:rPr>
        <w:t>odel</w:t>
      </w:r>
    </w:p>
    <w:p w14:paraId="5A71B62F" w14:textId="53CCE05F" w:rsidR="00CD64E1" w:rsidRDefault="00CD64E1" w:rsidP="00CD64E1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683923" wp14:editId="2A09C4BA">
            <wp:extent cx="5486400" cy="36817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7D51" w14:textId="6C6F1706" w:rsidR="00CD64E1" w:rsidRDefault="00CD64E1" w:rsidP="00CD64E1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Entity Relationship Diagram</w:t>
      </w:r>
    </w:p>
    <w:p w14:paraId="3C3BA55F" w14:textId="5743F119" w:rsidR="00EA12C9" w:rsidRDefault="00EA12C9" w:rsidP="00CD64E1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</w:p>
    <w:p w14:paraId="64851FC6" w14:textId="1A36AD7C" w:rsidR="00EA12C9" w:rsidRDefault="00EA12C9" w:rsidP="00EA12C9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SQL Code:</w:t>
      </w:r>
    </w:p>
    <w:p w14:paraId="4DFB451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3B95FD8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CREATE DATABASE</w:t>
      </w:r>
    </w:p>
    <w:p w14:paraId="042B5DFD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0EC16CC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D760AA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CREATE DATABASE </w:t>
      </w:r>
      <w:proofErr w:type="spellStart"/>
      <w:r w:rsidRPr="00EA12C9">
        <w:rPr>
          <w:rFonts w:ascii="Courier New" w:hAnsi="Courier New" w:cs="Courier New"/>
        </w:rPr>
        <w:t>Prime_Logic</w:t>
      </w:r>
      <w:proofErr w:type="spellEnd"/>
      <w:r w:rsidRPr="00EA12C9">
        <w:rPr>
          <w:rFonts w:ascii="Courier New" w:hAnsi="Courier New" w:cs="Courier New"/>
        </w:rPr>
        <w:t>;</w:t>
      </w:r>
    </w:p>
    <w:p w14:paraId="2483305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7E134C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USE </w:t>
      </w:r>
      <w:proofErr w:type="spellStart"/>
      <w:r w:rsidRPr="00EA12C9">
        <w:rPr>
          <w:rFonts w:ascii="Courier New" w:hAnsi="Courier New" w:cs="Courier New"/>
        </w:rPr>
        <w:t>Prime_Logic</w:t>
      </w:r>
      <w:proofErr w:type="spellEnd"/>
      <w:r w:rsidRPr="00EA12C9">
        <w:rPr>
          <w:rFonts w:ascii="Courier New" w:hAnsi="Courier New" w:cs="Courier New"/>
        </w:rPr>
        <w:t>;</w:t>
      </w:r>
    </w:p>
    <w:p w14:paraId="75B23CE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1D6A9B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3339451E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-- 1. INDEPENDENT TABLES</w:t>
      </w:r>
    </w:p>
    <w:p w14:paraId="371D6ADD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7E99676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E204FA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CREATE TABLE Employee (</w:t>
      </w:r>
    </w:p>
    <w:p w14:paraId="189BA756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Employee_ID</w:t>
      </w:r>
      <w:proofErr w:type="spellEnd"/>
      <w:r w:rsidRPr="00EA12C9">
        <w:rPr>
          <w:rFonts w:ascii="Courier New" w:hAnsi="Courier New" w:cs="Courier New"/>
        </w:rPr>
        <w:t xml:space="preserve"> INT AUTO_INCREMENT PRIMARY KEY,</w:t>
      </w:r>
    </w:p>
    <w:p w14:paraId="266F4B89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First_Name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50) NOT NULL,</w:t>
      </w:r>
    </w:p>
    <w:p w14:paraId="16B1909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Last_Name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50) NOT NULL,</w:t>
      </w:r>
    </w:p>
    <w:p w14:paraId="35042E0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Role ENUM('</w:t>
      </w:r>
      <w:proofErr w:type="spellStart"/>
      <w:r w:rsidRPr="00EA12C9">
        <w:rPr>
          <w:rFonts w:ascii="Courier New" w:hAnsi="Courier New" w:cs="Courier New"/>
        </w:rPr>
        <w:t>Cashier','Manager','Admin</w:t>
      </w:r>
      <w:proofErr w:type="spellEnd"/>
      <w:r w:rsidRPr="00EA12C9">
        <w:rPr>
          <w:rFonts w:ascii="Courier New" w:hAnsi="Courier New" w:cs="Courier New"/>
        </w:rPr>
        <w:t>') NOT NULL,</w:t>
      </w:r>
    </w:p>
    <w:p w14:paraId="7C664EC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Passcode_Hash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255) NOT NULL</w:t>
      </w:r>
    </w:p>
    <w:p w14:paraId="7BE8334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);</w:t>
      </w:r>
    </w:p>
    <w:p w14:paraId="1603293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252074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lastRenderedPageBreak/>
        <w:t>CREATE TABLE Customer (</w:t>
      </w:r>
    </w:p>
    <w:p w14:paraId="6FED8A1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Customer_ID</w:t>
      </w:r>
      <w:proofErr w:type="spellEnd"/>
      <w:r w:rsidRPr="00EA12C9">
        <w:rPr>
          <w:rFonts w:ascii="Courier New" w:hAnsi="Courier New" w:cs="Courier New"/>
        </w:rPr>
        <w:t xml:space="preserve"> INT AUTO_INCREMENT PRIMARY KEY,</w:t>
      </w:r>
    </w:p>
    <w:p w14:paraId="06D6FAF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Phone_Number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15) UNIQUE,</w:t>
      </w:r>
    </w:p>
    <w:p w14:paraId="00664CD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Discount_Tier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DECIMAL(</w:t>
      </w:r>
      <w:proofErr w:type="gramEnd"/>
      <w:r w:rsidRPr="00EA12C9">
        <w:rPr>
          <w:rFonts w:ascii="Courier New" w:hAnsi="Courier New" w:cs="Courier New"/>
        </w:rPr>
        <w:t>3,2) NOT NULL,</w:t>
      </w:r>
    </w:p>
    <w:p w14:paraId="6F9DB029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Total_Spent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DECIMAL(</w:t>
      </w:r>
      <w:proofErr w:type="gramEnd"/>
      <w:r w:rsidRPr="00EA12C9">
        <w:rPr>
          <w:rFonts w:ascii="Courier New" w:hAnsi="Courier New" w:cs="Courier New"/>
        </w:rPr>
        <w:t>10,2) DEFAULT 0.00</w:t>
      </w:r>
    </w:p>
    <w:p w14:paraId="0F7C049E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);</w:t>
      </w:r>
    </w:p>
    <w:p w14:paraId="23C9DCA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223599A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CREATE TABLE Supplier (</w:t>
      </w:r>
    </w:p>
    <w:p w14:paraId="7131156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Supplier_ID</w:t>
      </w:r>
      <w:proofErr w:type="spellEnd"/>
      <w:r w:rsidRPr="00EA12C9">
        <w:rPr>
          <w:rFonts w:ascii="Courier New" w:hAnsi="Courier New" w:cs="Courier New"/>
        </w:rPr>
        <w:t xml:space="preserve"> INT AUTO_INCREMENT PRIMARY KEY,</w:t>
      </w:r>
    </w:p>
    <w:p w14:paraId="030DF91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Company_Name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100) NOT NULL,</w:t>
      </w:r>
    </w:p>
    <w:p w14:paraId="4A18B7F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Contact_Email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100) NOT NULL,</w:t>
      </w:r>
    </w:p>
    <w:p w14:paraId="3155B6A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Lead_Time_Days</w:t>
      </w:r>
      <w:proofErr w:type="spellEnd"/>
      <w:r w:rsidRPr="00EA12C9">
        <w:rPr>
          <w:rFonts w:ascii="Courier New" w:hAnsi="Courier New" w:cs="Courier New"/>
        </w:rPr>
        <w:t xml:space="preserve"> INT NOT NULL CHECK (</w:t>
      </w:r>
      <w:proofErr w:type="spellStart"/>
      <w:r w:rsidRPr="00EA12C9">
        <w:rPr>
          <w:rFonts w:ascii="Courier New" w:hAnsi="Courier New" w:cs="Courier New"/>
        </w:rPr>
        <w:t>Lead_Time_Days</w:t>
      </w:r>
      <w:proofErr w:type="spellEnd"/>
      <w:r w:rsidRPr="00EA12C9">
        <w:rPr>
          <w:rFonts w:ascii="Courier New" w:hAnsi="Courier New" w:cs="Courier New"/>
        </w:rPr>
        <w:t xml:space="preserve"> &gt;= 0)</w:t>
      </w:r>
    </w:p>
    <w:p w14:paraId="404CF93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);</w:t>
      </w:r>
    </w:p>
    <w:p w14:paraId="64007C1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1A4FCB6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CREATE TABLE Product (</w:t>
      </w:r>
    </w:p>
    <w:p w14:paraId="317F85BE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 xml:space="preserve"> INT AUTO_INCREMENT PRIMARY KEY,</w:t>
      </w:r>
    </w:p>
    <w:p w14:paraId="043AA9A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Barcode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50) UNIQUE NOT NULL,</w:t>
      </w:r>
    </w:p>
    <w:p w14:paraId="598A888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Product_Name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VARCHAR(</w:t>
      </w:r>
      <w:proofErr w:type="gramEnd"/>
      <w:r w:rsidRPr="00EA12C9">
        <w:rPr>
          <w:rFonts w:ascii="Courier New" w:hAnsi="Courier New" w:cs="Courier New"/>
        </w:rPr>
        <w:t>100) NOT NULL,</w:t>
      </w:r>
    </w:p>
    <w:p w14:paraId="32A3742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Base_Price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DECIMAL(</w:t>
      </w:r>
      <w:proofErr w:type="gramEnd"/>
      <w:r w:rsidRPr="00EA12C9">
        <w:rPr>
          <w:rFonts w:ascii="Courier New" w:hAnsi="Courier New" w:cs="Courier New"/>
        </w:rPr>
        <w:t>10,2) NOT NULL CHECK (</w:t>
      </w:r>
      <w:proofErr w:type="spellStart"/>
      <w:r w:rsidRPr="00EA12C9">
        <w:rPr>
          <w:rFonts w:ascii="Courier New" w:hAnsi="Courier New" w:cs="Courier New"/>
        </w:rPr>
        <w:t>Base_Price</w:t>
      </w:r>
      <w:proofErr w:type="spellEnd"/>
      <w:r w:rsidRPr="00EA12C9">
        <w:rPr>
          <w:rFonts w:ascii="Courier New" w:hAnsi="Courier New" w:cs="Courier New"/>
        </w:rPr>
        <w:t xml:space="preserve"> &gt;= 0),</w:t>
      </w:r>
    </w:p>
    <w:p w14:paraId="43AAB4B6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Current_Stock</w:t>
      </w:r>
      <w:proofErr w:type="spellEnd"/>
      <w:r w:rsidRPr="00EA12C9">
        <w:rPr>
          <w:rFonts w:ascii="Courier New" w:hAnsi="Courier New" w:cs="Courier New"/>
        </w:rPr>
        <w:t xml:space="preserve"> INT NOT NULL CHECK (</w:t>
      </w:r>
      <w:proofErr w:type="spellStart"/>
      <w:r w:rsidRPr="00EA12C9">
        <w:rPr>
          <w:rFonts w:ascii="Courier New" w:hAnsi="Courier New" w:cs="Courier New"/>
        </w:rPr>
        <w:t>Current_Stock</w:t>
      </w:r>
      <w:proofErr w:type="spellEnd"/>
      <w:r w:rsidRPr="00EA12C9">
        <w:rPr>
          <w:rFonts w:ascii="Courier New" w:hAnsi="Courier New" w:cs="Courier New"/>
        </w:rPr>
        <w:t xml:space="preserve"> &gt;= 0),</w:t>
      </w:r>
    </w:p>
    <w:p w14:paraId="06E36FB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Min_Threshold</w:t>
      </w:r>
      <w:proofErr w:type="spellEnd"/>
      <w:r w:rsidRPr="00EA12C9">
        <w:rPr>
          <w:rFonts w:ascii="Courier New" w:hAnsi="Courier New" w:cs="Courier New"/>
        </w:rPr>
        <w:t xml:space="preserve"> INT NOT NULL CHECK (</w:t>
      </w:r>
      <w:proofErr w:type="spellStart"/>
      <w:r w:rsidRPr="00EA12C9">
        <w:rPr>
          <w:rFonts w:ascii="Courier New" w:hAnsi="Courier New" w:cs="Courier New"/>
        </w:rPr>
        <w:t>Min_Threshold</w:t>
      </w:r>
      <w:proofErr w:type="spellEnd"/>
      <w:r w:rsidRPr="00EA12C9">
        <w:rPr>
          <w:rFonts w:ascii="Courier New" w:hAnsi="Courier New" w:cs="Courier New"/>
        </w:rPr>
        <w:t xml:space="preserve"> &gt;= 0)</w:t>
      </w:r>
    </w:p>
    <w:p w14:paraId="5E420298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);</w:t>
      </w:r>
    </w:p>
    <w:p w14:paraId="256A5AC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C28A0A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3DA7771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-- 2. DEPENDENT TABLES</w:t>
      </w:r>
    </w:p>
    <w:p w14:paraId="5C907A28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2DAB315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B90A429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CREATE TABLE Sale (</w:t>
      </w:r>
    </w:p>
    <w:p w14:paraId="16F66C4C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Sale_ID</w:t>
      </w:r>
      <w:proofErr w:type="spellEnd"/>
      <w:r w:rsidRPr="00EA12C9">
        <w:rPr>
          <w:rFonts w:ascii="Courier New" w:hAnsi="Courier New" w:cs="Courier New"/>
        </w:rPr>
        <w:t xml:space="preserve"> INT AUTO_INCREMENT PRIMARY KEY,</w:t>
      </w:r>
    </w:p>
    <w:p w14:paraId="06A56A5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Timestamp DATETIME DEFAULT CURRENT_TIMESTAMP,</w:t>
      </w:r>
    </w:p>
    <w:p w14:paraId="12EC5C9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Employee_ID</w:t>
      </w:r>
      <w:proofErr w:type="spellEnd"/>
      <w:r w:rsidRPr="00EA12C9">
        <w:rPr>
          <w:rFonts w:ascii="Courier New" w:hAnsi="Courier New" w:cs="Courier New"/>
        </w:rPr>
        <w:t xml:space="preserve"> INT NOT NULL,</w:t>
      </w:r>
    </w:p>
    <w:p w14:paraId="10A8414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Customer_ID</w:t>
      </w:r>
      <w:proofErr w:type="spellEnd"/>
      <w:r w:rsidRPr="00EA12C9">
        <w:rPr>
          <w:rFonts w:ascii="Courier New" w:hAnsi="Courier New" w:cs="Courier New"/>
        </w:rPr>
        <w:t xml:space="preserve"> INT,</w:t>
      </w:r>
    </w:p>
    <w:p w14:paraId="21DC29E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Total_Amount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DECIMAL(</w:t>
      </w:r>
      <w:proofErr w:type="gramEnd"/>
      <w:r w:rsidRPr="00EA12C9">
        <w:rPr>
          <w:rFonts w:ascii="Courier New" w:hAnsi="Courier New" w:cs="Courier New"/>
        </w:rPr>
        <w:t>10,2) NOT NULL CHECK (</w:t>
      </w:r>
      <w:proofErr w:type="spellStart"/>
      <w:r w:rsidRPr="00EA12C9">
        <w:rPr>
          <w:rFonts w:ascii="Courier New" w:hAnsi="Courier New" w:cs="Courier New"/>
        </w:rPr>
        <w:t>Total_Amount</w:t>
      </w:r>
      <w:proofErr w:type="spellEnd"/>
      <w:r w:rsidRPr="00EA12C9">
        <w:rPr>
          <w:rFonts w:ascii="Courier New" w:hAnsi="Courier New" w:cs="Courier New"/>
        </w:rPr>
        <w:t xml:space="preserve"> &gt;= 0),</w:t>
      </w:r>
    </w:p>
    <w:p w14:paraId="163FCA0D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Discount_Value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DECIMAL(</w:t>
      </w:r>
      <w:proofErr w:type="gramEnd"/>
      <w:r w:rsidRPr="00EA12C9">
        <w:rPr>
          <w:rFonts w:ascii="Courier New" w:hAnsi="Courier New" w:cs="Courier New"/>
        </w:rPr>
        <w:t>10,2) DEFAULT 0.00,</w:t>
      </w:r>
    </w:p>
    <w:p w14:paraId="28370D5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308B546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</w:t>
      </w:r>
      <w:proofErr w:type="spellStart"/>
      <w:r w:rsidRPr="00EA12C9">
        <w:rPr>
          <w:rFonts w:ascii="Courier New" w:hAnsi="Courier New" w:cs="Courier New"/>
        </w:rPr>
        <w:t>Employee_ID</w:t>
      </w:r>
      <w:proofErr w:type="spellEnd"/>
      <w:r w:rsidRPr="00EA12C9">
        <w:rPr>
          <w:rFonts w:ascii="Courier New" w:hAnsi="Courier New" w:cs="Courier New"/>
        </w:rPr>
        <w:t>)</w:t>
      </w:r>
    </w:p>
    <w:p w14:paraId="601F2E5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gramStart"/>
      <w:r w:rsidRPr="00EA12C9">
        <w:rPr>
          <w:rFonts w:ascii="Courier New" w:hAnsi="Courier New" w:cs="Courier New"/>
        </w:rPr>
        <w:t>Employee(</w:t>
      </w:r>
      <w:proofErr w:type="spellStart"/>
      <w:proofErr w:type="gramEnd"/>
      <w:r w:rsidRPr="00EA12C9">
        <w:rPr>
          <w:rFonts w:ascii="Courier New" w:hAnsi="Courier New" w:cs="Courier New"/>
        </w:rPr>
        <w:t>Employee_ID</w:t>
      </w:r>
      <w:proofErr w:type="spellEnd"/>
      <w:r w:rsidRPr="00EA12C9">
        <w:rPr>
          <w:rFonts w:ascii="Courier New" w:hAnsi="Courier New" w:cs="Courier New"/>
        </w:rPr>
        <w:t>)</w:t>
      </w:r>
    </w:p>
    <w:p w14:paraId="2742DA9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RESTRICT</w:t>
      </w:r>
    </w:p>
    <w:p w14:paraId="4AC891C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CASCADE,</w:t>
      </w:r>
    </w:p>
    <w:p w14:paraId="0B8E08C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62F30FE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</w:t>
      </w:r>
      <w:proofErr w:type="spellStart"/>
      <w:r w:rsidRPr="00EA12C9">
        <w:rPr>
          <w:rFonts w:ascii="Courier New" w:hAnsi="Courier New" w:cs="Courier New"/>
        </w:rPr>
        <w:t>Customer_ID</w:t>
      </w:r>
      <w:proofErr w:type="spellEnd"/>
      <w:r w:rsidRPr="00EA12C9">
        <w:rPr>
          <w:rFonts w:ascii="Courier New" w:hAnsi="Courier New" w:cs="Courier New"/>
        </w:rPr>
        <w:t>)</w:t>
      </w:r>
    </w:p>
    <w:p w14:paraId="21B53249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gramStart"/>
      <w:r w:rsidRPr="00EA12C9">
        <w:rPr>
          <w:rFonts w:ascii="Courier New" w:hAnsi="Courier New" w:cs="Courier New"/>
        </w:rPr>
        <w:t>Customer(</w:t>
      </w:r>
      <w:proofErr w:type="spellStart"/>
      <w:proofErr w:type="gramEnd"/>
      <w:r w:rsidRPr="00EA12C9">
        <w:rPr>
          <w:rFonts w:ascii="Courier New" w:hAnsi="Courier New" w:cs="Courier New"/>
        </w:rPr>
        <w:t>Customer_ID</w:t>
      </w:r>
      <w:proofErr w:type="spellEnd"/>
      <w:r w:rsidRPr="00EA12C9">
        <w:rPr>
          <w:rFonts w:ascii="Courier New" w:hAnsi="Courier New" w:cs="Courier New"/>
        </w:rPr>
        <w:t>)</w:t>
      </w:r>
    </w:p>
    <w:p w14:paraId="3F56E48D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SET NULL</w:t>
      </w:r>
    </w:p>
    <w:p w14:paraId="038ABA6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</w:t>
      </w:r>
    </w:p>
    <w:p w14:paraId="7C1D0E2D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lastRenderedPageBreak/>
        <w:t>);</w:t>
      </w:r>
    </w:p>
    <w:p w14:paraId="01B5C69E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5914F06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CREATE TABLE </w:t>
      </w:r>
      <w:proofErr w:type="spellStart"/>
      <w:r w:rsidRPr="00EA12C9">
        <w:rPr>
          <w:rFonts w:ascii="Courier New" w:hAnsi="Courier New" w:cs="Courier New"/>
        </w:rPr>
        <w:t>Purchase_Order</w:t>
      </w:r>
      <w:proofErr w:type="spellEnd"/>
      <w:r w:rsidRPr="00EA12C9">
        <w:rPr>
          <w:rFonts w:ascii="Courier New" w:hAnsi="Courier New" w:cs="Courier New"/>
        </w:rPr>
        <w:t xml:space="preserve"> (</w:t>
      </w:r>
    </w:p>
    <w:p w14:paraId="229178C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PO_ID INT AUTO_INCREMENT PRIMARY KEY,</w:t>
      </w:r>
    </w:p>
    <w:p w14:paraId="41D3C589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Created_At</w:t>
      </w:r>
      <w:proofErr w:type="spellEnd"/>
      <w:r w:rsidRPr="00EA12C9">
        <w:rPr>
          <w:rFonts w:ascii="Courier New" w:hAnsi="Courier New" w:cs="Courier New"/>
        </w:rPr>
        <w:t xml:space="preserve"> DATETIME DEFAULT CURRENT_TIMESTAMP,</w:t>
      </w:r>
    </w:p>
    <w:p w14:paraId="744DDEAD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Employee_ID</w:t>
      </w:r>
      <w:proofErr w:type="spellEnd"/>
      <w:r w:rsidRPr="00EA12C9">
        <w:rPr>
          <w:rFonts w:ascii="Courier New" w:hAnsi="Courier New" w:cs="Courier New"/>
        </w:rPr>
        <w:t xml:space="preserve"> INT NOT NULL,</w:t>
      </w:r>
    </w:p>
    <w:p w14:paraId="6A647EBE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Supplier_ID</w:t>
      </w:r>
      <w:proofErr w:type="spellEnd"/>
      <w:r w:rsidRPr="00EA12C9">
        <w:rPr>
          <w:rFonts w:ascii="Courier New" w:hAnsi="Courier New" w:cs="Courier New"/>
        </w:rPr>
        <w:t xml:space="preserve"> INT NOT NULL,</w:t>
      </w:r>
    </w:p>
    <w:p w14:paraId="2C5F2E7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Status ENUM('</w:t>
      </w:r>
      <w:proofErr w:type="spellStart"/>
      <w:r w:rsidRPr="00EA12C9">
        <w:rPr>
          <w:rFonts w:ascii="Courier New" w:hAnsi="Courier New" w:cs="Courier New"/>
        </w:rPr>
        <w:t>Pending','Ordered','Received','Cancelled</w:t>
      </w:r>
      <w:proofErr w:type="spellEnd"/>
      <w:r w:rsidRPr="00EA12C9">
        <w:rPr>
          <w:rFonts w:ascii="Courier New" w:hAnsi="Courier New" w:cs="Courier New"/>
        </w:rPr>
        <w:t>') NOT NULL,</w:t>
      </w:r>
    </w:p>
    <w:p w14:paraId="5A8582B6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EF45BE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</w:t>
      </w:r>
      <w:proofErr w:type="spellStart"/>
      <w:r w:rsidRPr="00EA12C9">
        <w:rPr>
          <w:rFonts w:ascii="Courier New" w:hAnsi="Courier New" w:cs="Courier New"/>
        </w:rPr>
        <w:t>Employee_ID</w:t>
      </w:r>
      <w:proofErr w:type="spellEnd"/>
      <w:r w:rsidRPr="00EA12C9">
        <w:rPr>
          <w:rFonts w:ascii="Courier New" w:hAnsi="Courier New" w:cs="Courier New"/>
        </w:rPr>
        <w:t>)</w:t>
      </w:r>
    </w:p>
    <w:p w14:paraId="0F769A5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gramStart"/>
      <w:r w:rsidRPr="00EA12C9">
        <w:rPr>
          <w:rFonts w:ascii="Courier New" w:hAnsi="Courier New" w:cs="Courier New"/>
        </w:rPr>
        <w:t>Employee(</w:t>
      </w:r>
      <w:proofErr w:type="spellStart"/>
      <w:proofErr w:type="gramEnd"/>
      <w:r w:rsidRPr="00EA12C9">
        <w:rPr>
          <w:rFonts w:ascii="Courier New" w:hAnsi="Courier New" w:cs="Courier New"/>
        </w:rPr>
        <w:t>Employee_ID</w:t>
      </w:r>
      <w:proofErr w:type="spellEnd"/>
      <w:r w:rsidRPr="00EA12C9">
        <w:rPr>
          <w:rFonts w:ascii="Courier New" w:hAnsi="Courier New" w:cs="Courier New"/>
        </w:rPr>
        <w:t>)</w:t>
      </w:r>
    </w:p>
    <w:p w14:paraId="540AD06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RESTRICT</w:t>
      </w:r>
    </w:p>
    <w:p w14:paraId="3DE98AA8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CASCADE,</w:t>
      </w:r>
    </w:p>
    <w:p w14:paraId="4379325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B8BF46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</w:t>
      </w:r>
      <w:proofErr w:type="spellStart"/>
      <w:r w:rsidRPr="00EA12C9">
        <w:rPr>
          <w:rFonts w:ascii="Courier New" w:hAnsi="Courier New" w:cs="Courier New"/>
        </w:rPr>
        <w:t>Supplier_ID</w:t>
      </w:r>
      <w:proofErr w:type="spellEnd"/>
      <w:r w:rsidRPr="00EA12C9">
        <w:rPr>
          <w:rFonts w:ascii="Courier New" w:hAnsi="Courier New" w:cs="Courier New"/>
        </w:rPr>
        <w:t>)</w:t>
      </w:r>
    </w:p>
    <w:p w14:paraId="632B652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gramStart"/>
      <w:r w:rsidRPr="00EA12C9">
        <w:rPr>
          <w:rFonts w:ascii="Courier New" w:hAnsi="Courier New" w:cs="Courier New"/>
        </w:rPr>
        <w:t>Supplier(</w:t>
      </w:r>
      <w:proofErr w:type="spellStart"/>
      <w:proofErr w:type="gramEnd"/>
      <w:r w:rsidRPr="00EA12C9">
        <w:rPr>
          <w:rFonts w:ascii="Courier New" w:hAnsi="Courier New" w:cs="Courier New"/>
        </w:rPr>
        <w:t>Supplier_ID</w:t>
      </w:r>
      <w:proofErr w:type="spellEnd"/>
      <w:r w:rsidRPr="00EA12C9">
        <w:rPr>
          <w:rFonts w:ascii="Courier New" w:hAnsi="Courier New" w:cs="Courier New"/>
        </w:rPr>
        <w:t>)</w:t>
      </w:r>
    </w:p>
    <w:p w14:paraId="12D5B98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RESTRICT</w:t>
      </w:r>
    </w:p>
    <w:p w14:paraId="2C3A664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</w:t>
      </w:r>
    </w:p>
    <w:p w14:paraId="57717DAA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);</w:t>
      </w:r>
    </w:p>
    <w:p w14:paraId="37EEC97C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EB4750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4BF9BB3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-- 3. ASSOCIATIVE TABLES</w:t>
      </w:r>
    </w:p>
    <w:p w14:paraId="468F557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-- =========================================</w:t>
      </w:r>
    </w:p>
    <w:p w14:paraId="03CE8A1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593DE8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CREATE TABLE </w:t>
      </w:r>
      <w:proofErr w:type="spellStart"/>
      <w:r w:rsidRPr="00EA12C9">
        <w:rPr>
          <w:rFonts w:ascii="Courier New" w:hAnsi="Courier New" w:cs="Courier New"/>
        </w:rPr>
        <w:t>Sale_Item</w:t>
      </w:r>
      <w:proofErr w:type="spellEnd"/>
      <w:r w:rsidRPr="00EA12C9">
        <w:rPr>
          <w:rFonts w:ascii="Courier New" w:hAnsi="Courier New" w:cs="Courier New"/>
        </w:rPr>
        <w:t xml:space="preserve"> (</w:t>
      </w:r>
    </w:p>
    <w:p w14:paraId="34CDDDC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Sale_ID</w:t>
      </w:r>
      <w:proofErr w:type="spellEnd"/>
      <w:r w:rsidRPr="00EA12C9">
        <w:rPr>
          <w:rFonts w:ascii="Courier New" w:hAnsi="Courier New" w:cs="Courier New"/>
        </w:rPr>
        <w:t xml:space="preserve"> INT,</w:t>
      </w:r>
    </w:p>
    <w:p w14:paraId="58C10BB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 xml:space="preserve"> INT,</w:t>
      </w:r>
    </w:p>
    <w:p w14:paraId="00EBDDE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Quantity INT NOT NULL CHECK (Quantity &gt; 0),</w:t>
      </w:r>
    </w:p>
    <w:p w14:paraId="73ABA52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Unit_Price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DECIMAL(</w:t>
      </w:r>
      <w:proofErr w:type="gramEnd"/>
      <w:r w:rsidRPr="00EA12C9">
        <w:rPr>
          <w:rFonts w:ascii="Courier New" w:hAnsi="Courier New" w:cs="Courier New"/>
        </w:rPr>
        <w:t>10,2) NOT NULL CHECK (</w:t>
      </w:r>
      <w:proofErr w:type="spellStart"/>
      <w:r w:rsidRPr="00EA12C9">
        <w:rPr>
          <w:rFonts w:ascii="Courier New" w:hAnsi="Courier New" w:cs="Courier New"/>
        </w:rPr>
        <w:t>Unit_Price</w:t>
      </w:r>
      <w:proofErr w:type="spellEnd"/>
      <w:r w:rsidRPr="00EA12C9">
        <w:rPr>
          <w:rFonts w:ascii="Courier New" w:hAnsi="Courier New" w:cs="Courier New"/>
        </w:rPr>
        <w:t xml:space="preserve"> &gt;= 0),</w:t>
      </w:r>
    </w:p>
    <w:p w14:paraId="1AEBADA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5E718EA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PRIMARY KEY (</w:t>
      </w:r>
      <w:proofErr w:type="spellStart"/>
      <w:r w:rsidRPr="00EA12C9">
        <w:rPr>
          <w:rFonts w:ascii="Courier New" w:hAnsi="Courier New" w:cs="Courier New"/>
        </w:rPr>
        <w:t>Sale_ID</w:t>
      </w:r>
      <w:proofErr w:type="spellEnd"/>
      <w:r w:rsidRPr="00EA12C9">
        <w:rPr>
          <w:rFonts w:ascii="Courier New" w:hAnsi="Courier New" w:cs="Courier New"/>
        </w:rPr>
        <w:t xml:space="preserve">, </w:t>
      </w:r>
      <w:proofErr w:type="spellStart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>),</w:t>
      </w:r>
    </w:p>
    <w:p w14:paraId="457A4BD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7FBD947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</w:t>
      </w:r>
      <w:proofErr w:type="spellStart"/>
      <w:r w:rsidRPr="00EA12C9">
        <w:rPr>
          <w:rFonts w:ascii="Courier New" w:hAnsi="Courier New" w:cs="Courier New"/>
        </w:rPr>
        <w:t>Sale_ID</w:t>
      </w:r>
      <w:proofErr w:type="spellEnd"/>
      <w:r w:rsidRPr="00EA12C9">
        <w:rPr>
          <w:rFonts w:ascii="Courier New" w:hAnsi="Courier New" w:cs="Courier New"/>
        </w:rPr>
        <w:t>)</w:t>
      </w:r>
    </w:p>
    <w:p w14:paraId="26F63729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gramStart"/>
      <w:r w:rsidRPr="00EA12C9">
        <w:rPr>
          <w:rFonts w:ascii="Courier New" w:hAnsi="Courier New" w:cs="Courier New"/>
        </w:rPr>
        <w:t>Sale(</w:t>
      </w:r>
      <w:proofErr w:type="spellStart"/>
      <w:proofErr w:type="gramEnd"/>
      <w:r w:rsidRPr="00EA12C9">
        <w:rPr>
          <w:rFonts w:ascii="Courier New" w:hAnsi="Courier New" w:cs="Courier New"/>
        </w:rPr>
        <w:t>Sale_ID</w:t>
      </w:r>
      <w:proofErr w:type="spellEnd"/>
      <w:r w:rsidRPr="00EA12C9">
        <w:rPr>
          <w:rFonts w:ascii="Courier New" w:hAnsi="Courier New" w:cs="Courier New"/>
        </w:rPr>
        <w:t>)</w:t>
      </w:r>
    </w:p>
    <w:p w14:paraId="4EAED8C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CASCADE</w:t>
      </w:r>
    </w:p>
    <w:p w14:paraId="24BEABE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CASCADE,</w:t>
      </w:r>
    </w:p>
    <w:p w14:paraId="41D46D97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0D7D230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</w:t>
      </w:r>
      <w:proofErr w:type="spellStart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>)</w:t>
      </w:r>
    </w:p>
    <w:p w14:paraId="14B6AAD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gramStart"/>
      <w:r w:rsidRPr="00EA12C9">
        <w:rPr>
          <w:rFonts w:ascii="Courier New" w:hAnsi="Courier New" w:cs="Courier New"/>
        </w:rPr>
        <w:t>Product(</w:t>
      </w:r>
      <w:proofErr w:type="spellStart"/>
      <w:proofErr w:type="gramEnd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>)</w:t>
      </w:r>
    </w:p>
    <w:p w14:paraId="3EC43938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RESTRICT</w:t>
      </w:r>
    </w:p>
    <w:p w14:paraId="08D3E7A6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</w:t>
      </w:r>
    </w:p>
    <w:p w14:paraId="446A77AA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);</w:t>
      </w:r>
    </w:p>
    <w:p w14:paraId="437D7C9D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4022744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CREATE TABLE </w:t>
      </w:r>
      <w:proofErr w:type="spellStart"/>
      <w:r w:rsidRPr="00EA12C9">
        <w:rPr>
          <w:rFonts w:ascii="Courier New" w:hAnsi="Courier New" w:cs="Courier New"/>
        </w:rPr>
        <w:t>Purchase_Order_Item</w:t>
      </w:r>
      <w:proofErr w:type="spellEnd"/>
      <w:r w:rsidRPr="00EA12C9">
        <w:rPr>
          <w:rFonts w:ascii="Courier New" w:hAnsi="Courier New" w:cs="Courier New"/>
        </w:rPr>
        <w:t xml:space="preserve"> (</w:t>
      </w:r>
    </w:p>
    <w:p w14:paraId="04D4323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lastRenderedPageBreak/>
        <w:t xml:space="preserve">    PO_ID INT,</w:t>
      </w:r>
    </w:p>
    <w:p w14:paraId="5B985BEC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 xml:space="preserve"> INT,</w:t>
      </w:r>
    </w:p>
    <w:p w14:paraId="7F0B600C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Quantity_Req</w:t>
      </w:r>
      <w:proofErr w:type="spellEnd"/>
      <w:r w:rsidRPr="00EA12C9">
        <w:rPr>
          <w:rFonts w:ascii="Courier New" w:hAnsi="Courier New" w:cs="Courier New"/>
        </w:rPr>
        <w:t xml:space="preserve"> INT NOT NULL CHECK (</w:t>
      </w:r>
      <w:proofErr w:type="spellStart"/>
      <w:r w:rsidRPr="00EA12C9">
        <w:rPr>
          <w:rFonts w:ascii="Courier New" w:hAnsi="Courier New" w:cs="Courier New"/>
        </w:rPr>
        <w:t>Quantity_Req</w:t>
      </w:r>
      <w:proofErr w:type="spellEnd"/>
      <w:r w:rsidRPr="00EA12C9">
        <w:rPr>
          <w:rFonts w:ascii="Courier New" w:hAnsi="Courier New" w:cs="Courier New"/>
        </w:rPr>
        <w:t xml:space="preserve"> &gt; 0),</w:t>
      </w:r>
    </w:p>
    <w:p w14:paraId="72709B1A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</w:t>
      </w:r>
      <w:proofErr w:type="spellStart"/>
      <w:r w:rsidRPr="00EA12C9">
        <w:rPr>
          <w:rFonts w:ascii="Courier New" w:hAnsi="Courier New" w:cs="Courier New"/>
        </w:rPr>
        <w:t>Unit_Cost</w:t>
      </w:r>
      <w:proofErr w:type="spellEnd"/>
      <w:r w:rsidRPr="00EA12C9">
        <w:rPr>
          <w:rFonts w:ascii="Courier New" w:hAnsi="Courier New" w:cs="Courier New"/>
        </w:rPr>
        <w:t xml:space="preserve"> </w:t>
      </w:r>
      <w:proofErr w:type="gramStart"/>
      <w:r w:rsidRPr="00EA12C9">
        <w:rPr>
          <w:rFonts w:ascii="Courier New" w:hAnsi="Courier New" w:cs="Courier New"/>
        </w:rPr>
        <w:t>DECIMAL(</w:t>
      </w:r>
      <w:proofErr w:type="gramEnd"/>
      <w:r w:rsidRPr="00EA12C9">
        <w:rPr>
          <w:rFonts w:ascii="Courier New" w:hAnsi="Courier New" w:cs="Courier New"/>
        </w:rPr>
        <w:t>10,2) NOT NULL CHECK (</w:t>
      </w:r>
      <w:proofErr w:type="spellStart"/>
      <w:r w:rsidRPr="00EA12C9">
        <w:rPr>
          <w:rFonts w:ascii="Courier New" w:hAnsi="Courier New" w:cs="Courier New"/>
        </w:rPr>
        <w:t>Unit_Cost</w:t>
      </w:r>
      <w:proofErr w:type="spellEnd"/>
      <w:r w:rsidRPr="00EA12C9">
        <w:rPr>
          <w:rFonts w:ascii="Courier New" w:hAnsi="Courier New" w:cs="Courier New"/>
        </w:rPr>
        <w:t xml:space="preserve"> &gt;= 0),</w:t>
      </w:r>
    </w:p>
    <w:p w14:paraId="64FB2044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1111B93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PRIMARY KEY (PO_ID, </w:t>
      </w:r>
      <w:proofErr w:type="spellStart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>),</w:t>
      </w:r>
    </w:p>
    <w:p w14:paraId="6FFBCED1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2A3A2595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(PO_ID)</w:t>
      </w:r>
    </w:p>
    <w:p w14:paraId="13C09023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spellStart"/>
      <w:r w:rsidRPr="00EA12C9">
        <w:rPr>
          <w:rFonts w:ascii="Courier New" w:hAnsi="Courier New" w:cs="Courier New"/>
        </w:rPr>
        <w:t>Purchase_</w:t>
      </w:r>
      <w:proofErr w:type="gramStart"/>
      <w:r w:rsidRPr="00EA12C9">
        <w:rPr>
          <w:rFonts w:ascii="Courier New" w:hAnsi="Courier New" w:cs="Courier New"/>
        </w:rPr>
        <w:t>Order</w:t>
      </w:r>
      <w:proofErr w:type="spellEnd"/>
      <w:r w:rsidRPr="00EA12C9">
        <w:rPr>
          <w:rFonts w:ascii="Courier New" w:hAnsi="Courier New" w:cs="Courier New"/>
        </w:rPr>
        <w:t>(</w:t>
      </w:r>
      <w:proofErr w:type="gramEnd"/>
      <w:r w:rsidRPr="00EA12C9">
        <w:rPr>
          <w:rFonts w:ascii="Courier New" w:hAnsi="Courier New" w:cs="Courier New"/>
        </w:rPr>
        <w:t>PO_ID)</w:t>
      </w:r>
    </w:p>
    <w:p w14:paraId="5D663B5F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CASCADE</w:t>
      </w:r>
    </w:p>
    <w:p w14:paraId="36008F3E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CASCADE,</w:t>
      </w:r>
    </w:p>
    <w:p w14:paraId="4E840E4C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</w:p>
    <w:p w14:paraId="3B254C1B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FOREIGN KEY (</w:t>
      </w:r>
      <w:proofErr w:type="spellStart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>)</w:t>
      </w:r>
    </w:p>
    <w:p w14:paraId="20E58120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REFERENCES </w:t>
      </w:r>
      <w:proofErr w:type="gramStart"/>
      <w:r w:rsidRPr="00EA12C9">
        <w:rPr>
          <w:rFonts w:ascii="Courier New" w:hAnsi="Courier New" w:cs="Courier New"/>
        </w:rPr>
        <w:t>Product(</w:t>
      </w:r>
      <w:proofErr w:type="spellStart"/>
      <w:proofErr w:type="gramEnd"/>
      <w:r w:rsidRPr="00EA12C9">
        <w:rPr>
          <w:rFonts w:ascii="Courier New" w:hAnsi="Courier New" w:cs="Courier New"/>
        </w:rPr>
        <w:t>Product_ID</w:t>
      </w:r>
      <w:proofErr w:type="spellEnd"/>
      <w:r w:rsidRPr="00EA12C9">
        <w:rPr>
          <w:rFonts w:ascii="Courier New" w:hAnsi="Courier New" w:cs="Courier New"/>
        </w:rPr>
        <w:t>)</w:t>
      </w:r>
    </w:p>
    <w:p w14:paraId="1F976FE2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DELETE RESTRICT</w:t>
      </w:r>
    </w:p>
    <w:p w14:paraId="0FAC00FA" w14:textId="77777777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 xml:space="preserve">        ON UPDATE CASCADE</w:t>
      </w:r>
    </w:p>
    <w:p w14:paraId="3EAA3EAC" w14:textId="54AE426C" w:rsidR="00EA12C9" w:rsidRPr="00EA12C9" w:rsidRDefault="00EA12C9" w:rsidP="00EA12C9">
      <w:pPr>
        <w:pStyle w:val="ListBullet"/>
        <w:numPr>
          <w:ilvl w:val="0"/>
          <w:numId w:val="0"/>
        </w:numPr>
        <w:ind w:left="360"/>
        <w:rPr>
          <w:rFonts w:ascii="Courier New" w:hAnsi="Courier New" w:cs="Courier New"/>
        </w:rPr>
      </w:pPr>
      <w:r w:rsidRPr="00EA12C9">
        <w:rPr>
          <w:rFonts w:ascii="Courier New" w:hAnsi="Courier New" w:cs="Courier New"/>
        </w:rPr>
        <w:t>);</w:t>
      </w:r>
    </w:p>
    <w:sectPr w:rsidR="00EA12C9" w:rsidRPr="00EA12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362712"/>
    <w:multiLevelType w:val="hybridMultilevel"/>
    <w:tmpl w:val="42807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D45"/>
    <w:rsid w:val="00034616"/>
    <w:rsid w:val="0006063C"/>
    <w:rsid w:val="00100206"/>
    <w:rsid w:val="0015074B"/>
    <w:rsid w:val="001A6AF6"/>
    <w:rsid w:val="0029639D"/>
    <w:rsid w:val="002B766D"/>
    <w:rsid w:val="00326F90"/>
    <w:rsid w:val="004C3064"/>
    <w:rsid w:val="00742B7B"/>
    <w:rsid w:val="00814735"/>
    <w:rsid w:val="008933CA"/>
    <w:rsid w:val="009403B1"/>
    <w:rsid w:val="00A237F0"/>
    <w:rsid w:val="00AA1D8D"/>
    <w:rsid w:val="00B47730"/>
    <w:rsid w:val="00CB0664"/>
    <w:rsid w:val="00CD64E1"/>
    <w:rsid w:val="00D542B9"/>
    <w:rsid w:val="00E52A9A"/>
    <w:rsid w:val="00EA12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3A662"/>
  <w14:defaultImageDpi w14:val="300"/>
  <w15:docId w15:val="{C9A7CC2C-41AF-46BB-8352-AAF1EFD04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5Dark-Accent5">
    <w:name w:val="Grid Table 5 Dark Accent 5"/>
    <w:basedOn w:val="TableNormal"/>
    <w:uiPriority w:val="50"/>
    <w:rsid w:val="00020D4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NormalWeb">
    <w:name w:val="Normal (Web)"/>
    <w:basedOn w:val="Normal"/>
    <w:uiPriority w:val="99"/>
    <w:unhideWhenUsed/>
    <w:rsid w:val="00940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Hyperlink">
    <w:name w:val="Hyperlink"/>
    <w:basedOn w:val="DefaultParagraphFont"/>
    <w:uiPriority w:val="99"/>
    <w:unhideWhenUsed/>
    <w:rsid w:val="009403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3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JYZPdU5F2iM?si=rdwDp-VCgoB28a1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_MzTijsoSe8?si=b-XU5kWIGHU4IU1-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1T4igDVMVEg?si=j7No6fdE6kwL_tx4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youtu.be/hiS_mWZmmI0?si=1NjFijY2WsoAqJv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1194</Words>
  <Characters>6806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Bobur</cp:lastModifiedBy>
  <cp:revision>14</cp:revision>
  <dcterms:created xsi:type="dcterms:W3CDTF">2013-12-23T23:15:00Z</dcterms:created>
  <dcterms:modified xsi:type="dcterms:W3CDTF">2026-03-15T19:53:00Z</dcterms:modified>
  <cp:category/>
</cp:coreProperties>
</file>